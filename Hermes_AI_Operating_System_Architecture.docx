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Hermes AI Operating System - Architecture Design Document</w:t>
      </w:r>
    </w:p>
    <w:p>
      <w:r>
        <w:rPr>
          <w:b/>
        </w:rPr>
        <w:t>Purpose</w:t>
        <w:br/>
      </w:r>
      <w:r>
        <w:t>Transform the existing Internship Finder into an event-driven AI Operating System where internship discovery is the first application.</w:t>
        <w:br/>
        <w:br/>
      </w:r>
    </w:p>
    <w:p>
      <w:pPr>
        <w:pStyle w:val="Heading2"/>
      </w:pPr>
      <w:r>
        <w:t>Why the redesign</w:t>
      </w:r>
    </w:p>
    <w:p>
      <w:r>
        <w:t>Old architecture was a linear pipeline (Scout -&gt; Validator -&gt; Publisher). It tightly coupled agents, making it difficult to add new capabilities. The new architecture is event-driven where agents never call each other directly.</w:t>
      </w:r>
    </w:p>
    <w:p>
      <w:pPr>
        <w:pStyle w:val="Heading2"/>
      </w:pPr>
      <w:r>
        <w:t>Core Principles</w:t>
      </w:r>
    </w:p>
    <w:p>
      <w:r>
        <w:t>• Agents communicate only through events.</w:t>
        <w:br/>
        <w:t>• Hermes orchestrates; agents execute.</w:t>
        <w:br/>
        <w:t>• MCPs abstract data sources.</w:t>
        <w:br/>
        <w:t>• Providers abstract AI models.</w:t>
        <w:br/>
        <w:t>• Shared memory stores state.</w:t>
        <w:br/>
        <w:t>• Slack is the control plane.</w:t>
      </w:r>
    </w:p>
    <w:p>
      <w:pPr>
        <w:pStyle w:val="Heading2"/>
      </w:pPr>
      <w:r>
        <w:t>Proposed Project Structure</w:t>
      </w:r>
    </w:p>
    <w:p>
      <w:r>
        <w:br/>
        <w:t>Internship-AI/</w:t>
        <w:br/>
        <w:t>├── agents/</w:t>
        <w:br/>
        <w:t>│   ├── scout/</w:t>
        <w:br/>
        <w:t>│   ├── validator/</w:t>
        <w:br/>
        <w:t>│   ├── publisher/</w:t>
        <w:br/>
        <w:t>│   ├── ranking/</w:t>
        <w:br/>
        <w:t>│   ├── salary/</w:t>
        <w:br/>
        <w:t>│   ├── duplicate/</w:t>
        <w:br/>
        <w:t>│   └── analytics/</w:t>
        <w:br/>
        <w:t>├── core/</w:t>
        <w:br/>
        <w:t>│   ├── event_bus.py</w:t>
        <w:br/>
        <w:t>│   ├── orchestrator.py</w:t>
        <w:br/>
        <w:t>│   ├── registry.py</w:t>
        <w:br/>
        <w:t>│   ├── dispatcher.py</w:t>
        <w:br/>
        <w:t>│   └── lifecycle.py</w:t>
        <w:br/>
        <w:t>├── providers/</w:t>
        <w:br/>
        <w:t>│   ├── openai_provider.py</w:t>
        <w:br/>
        <w:t>│   ├── claude_provider.py</w:t>
        <w:br/>
        <w:t>│   └── gemini_provider.py</w:t>
        <w:br/>
        <w:t>├── mcps/</w:t>
        <w:br/>
        <w:t>│   ├── gateway.py</w:t>
        <w:br/>
        <w:t>│   ├── careers.py</w:t>
        <w:br/>
        <w:t>│   ├── greenhouse.py</w:t>
        <w:br/>
        <w:t>│   ├── lever.py</w:t>
        <w:br/>
        <w:t>│   └── ashby.py</w:t>
        <w:br/>
        <w:t>├── memory/</w:t>
        <w:br/>
        <w:t>├── services/</w:t>
        <w:br/>
        <w:t>├── slack/</w:t>
        <w:br/>
        <w:t>├── commands/</w:t>
        <w:br/>
        <w:t>├── config/</w:t>
        <w:br/>
        <w:t>├── prompts/</w:t>
        <w:br/>
        <w:t>├── logs/</w:t>
        <w:br/>
        <w:t>├── data/</w:t>
        <w:br/>
        <w:t>└── main.py</w:t>
        <w:br/>
      </w:r>
    </w:p>
    <w:p>
      <w:pPr>
        <w:pStyle w:val="Heading2"/>
      </w:pPr>
      <w:r>
        <w:t>Workflow</w:t>
      </w:r>
    </w:p>
    <w:p>
      <w:r>
        <w:t>Slack -&gt; Hermes -&gt; Dispatcher -&gt; Event Bus -&gt; Independent Agents -&gt; Shared Memory -&gt; Publisher -&gt; Slack</w:t>
      </w:r>
    </w:p>
    <w:p>
      <w:pPr>
        <w:pStyle w:val="Heading2"/>
      </w:pPr>
      <w:r>
        <w:t>Planned Improvements</w:t>
      </w:r>
    </w:p>
    <w:p>
      <w:r>
        <w:t>1. Event-driven runtime</w:t>
        <w:br/>
        <w:t>2. Capability registry</w:t>
        <w:br/>
        <w:t>3. Dynamic agent registration</w:t>
        <w:br/>
        <w:t>4. Shared memory</w:t>
        <w:br/>
        <w:t>5. Async execution</w:t>
        <w:br/>
        <w:t>6. AI provider abstraction</w:t>
        <w:br/>
        <w:t>7. MCP gateway</w:t>
        <w:br/>
        <w:t>8. Retry policies</w:t>
        <w:br/>
        <w:t>9. Metrics &amp; logging</w:t>
        <w:br/>
        <w:t>10. Scheduler</w:t>
        <w:br/>
        <w:t>11. Slack mission control</w:t>
        <w:br/>
        <w:t>12. Future support for CRM, Sales, Recruitment and Research agents.</w:t>
      </w:r>
    </w:p>
    <w:p>
      <w:pPr>
        <w:pStyle w:val="Heading2"/>
      </w:pPr>
      <w:r>
        <w:t>Development Roadmap</w:t>
      </w:r>
    </w:p>
    <w:p>
      <w:r>
        <w:t>Phase 1: Core runtime</w:t>
        <w:br/>
        <w:t>Phase 2: AI providers</w:t>
        <w:br/>
        <w:t>Phase 3: MCP gateway</w:t>
        <w:br/>
        <w:t>Phase 4: Agent implementations</w:t>
        <w:br/>
        <w:t>Phase 5: Slack UI</w:t>
        <w:br/>
        <w:t>Phase 6: Testing, metrics and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